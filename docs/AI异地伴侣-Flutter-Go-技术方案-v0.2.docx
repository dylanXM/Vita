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异地伴侣 / AI Companion</w:t>
        <w:br/>
        <w:t>Flutter + Go 技术方案 v0.2</w:t>
      </w:r>
    </w:p>
    <w:p>
      <w:pPr>
        <w:jc w:val="center"/>
      </w:pPr>
      <w:r>
        <w:t>面向 2～3 周 MVP 的可落地技术架构与开发计划。</w:t>
      </w:r>
    </w:p>
    <w:p/>
    <w:p>
      <w:pPr>
        <w:pStyle w:val="Heading1"/>
      </w:pPr>
      <w:r>
        <w:t>AI Companion Flutter + Go 技术方案 v0.2</w:t>
      </w:r>
    </w:p>
    <w:p>
      <w:pPr>
        <w:pStyle w:val="Heading2"/>
      </w:pPr>
      <w:r>
        <w:t>0. 技术目标</w:t>
      </w:r>
    </w:p>
    <w:p>
      <w:r>
        <w:t>目标：</w:t>
      </w:r>
    </w:p>
    <w:p>
      <w:pPr>
        <w:pStyle w:val="ListBullet"/>
      </w:pPr>
      <w:r>
        <w:t>2～3 周完成可运行 Beta；</w:t>
      </w:r>
    </w:p>
    <w:p>
      <w:pPr>
        <w:pStyle w:val="ListBullet"/>
      </w:pPr>
      <w:r>
        <w:t>Flutter 一套客户端覆盖 iOS/Android；</w:t>
      </w:r>
    </w:p>
    <w:p>
      <w:pPr>
        <w:pStyle w:val="ListBullet"/>
      </w:pPr>
      <w:r>
        <w:t>Go 模块化单体后端；</w:t>
      </w:r>
    </w:p>
    <w:p>
      <w:pPr>
        <w:pStyle w:val="ListBullet"/>
      </w:pPr>
      <w:r>
        <w:t>PostgreSQL + pgvector；</w:t>
      </w:r>
    </w:p>
    <w:p>
      <w:pPr>
        <w:pStyle w:val="ListBullet"/>
      </w:pPr>
      <w:r>
        <w:t>Redis；</w:t>
      </w:r>
    </w:p>
    <w:p>
      <w:pPr>
        <w:pStyle w:val="ListBullet"/>
      </w:pPr>
      <w:r>
        <w:t>AI Provider Gateway；</w:t>
      </w:r>
    </w:p>
    <w:p>
      <w:pPr>
        <w:pStyle w:val="ListBullet"/>
      </w:pPr>
      <w:r>
        <w:t>支持定时生活模拟、主动消息、图片；</w:t>
      </w:r>
    </w:p>
    <w:p>
      <w:pPr>
        <w:pStyle w:val="ListBullet"/>
      </w:pPr>
      <w:r>
        <w:t>为语音/视频预留接口；</w:t>
      </w:r>
    </w:p>
    <w:p>
      <w:pPr>
        <w:pStyle w:val="ListBullet"/>
      </w:pPr>
      <w:r>
        <w:t>第一版可 Docker Compose 部署。</w:t>
      </w:r>
    </w:p>
    <w:p>
      <w:pPr>
        <w:pStyle w:val="Heading2"/>
      </w:pPr>
      <w:r>
        <w:t>1. 总体架构</w:t>
      </w:r>
    </w:p>
    <w:p>
      <w:r>
        <w:t>Flutter</w:t>
      </w:r>
    </w:p>
    <w:p>
      <w:r>
        <w:t>↓ HTTPS</w:t>
      </w:r>
    </w:p>
    <w:p>
      <w:r>
        <w:t>Go API</w:t>
      </w:r>
    </w:p>
    <w:p>
      <w:r>
        <w:t>├── Auth</w:t>
      </w:r>
    </w:p>
    <w:p>
      <w:r>
        <w:t>├── Companion</w:t>
      </w:r>
    </w:p>
    <w:p>
      <w:r>
        <w:t>├── Conversation</w:t>
      </w:r>
    </w:p>
    <w:p>
      <w:r>
        <w:t>├── Memory</w:t>
      </w:r>
    </w:p>
    <w:p>
      <w:r>
        <w:t>├── Life</w:t>
      </w:r>
    </w:p>
    <w:p>
      <w:r>
        <w:t>├── Relationship</w:t>
      </w:r>
    </w:p>
    <w:p>
      <w:r>
        <w:t>├── Proactive</w:t>
      </w:r>
    </w:p>
    <w:p>
      <w:r>
        <w:t>├── Media</w:t>
      </w:r>
    </w:p>
    <w:p>
      <w:r>
        <w:t>├── Notification</w:t>
      </w:r>
    </w:p>
    <w:p>
      <w:r>
        <w:t>└── Billing</w:t>
      </w:r>
    </w:p>
    <w:p>
      <w:r>
        <w:t>↓</w:t>
      </w:r>
    </w:p>
    <w:p>
      <w:r>
        <w:t>PostgreSQL + pgvector</w:t>
      </w:r>
    </w:p>
    <w:p>
      <w:r>
        <w:t>Redis</w:t>
      </w:r>
    </w:p>
    <w:p>
      <w:r>
        <w:t>Object Storage</w:t>
      </w:r>
    </w:p>
    <w:p>
      <w:r>
        <w:t>AI Gateway</w:t>
      </w:r>
    </w:p>
    <w:p>
      <w:r>
        <w:t>├── LLM</w:t>
      </w:r>
    </w:p>
    <w:p>
      <w:r>
        <w:t>├── Image</w:t>
      </w:r>
    </w:p>
    <w:p>
      <w:r>
        <w:t>├── STT</w:t>
      </w:r>
    </w:p>
    <w:p>
      <w:r>
        <w:t>└── TTS</w:t>
      </w:r>
    </w:p>
    <w:p>
      <w:r>
        <w:t>MVP 不拆微服务。</w:t>
      </w:r>
    </w:p>
    <w:p>
      <w:pPr>
        <w:pStyle w:val="Heading2"/>
      </w:pPr>
      <w:r>
        <w:t>2. Flutter 技术栈</w:t>
      </w:r>
    </w:p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Riverpod</w:t>
      </w:r>
    </w:p>
    <w:p>
      <w:pPr>
        <w:pStyle w:val="ListBullet"/>
      </w:pPr>
      <w:r>
        <w:t>go_router</w:t>
      </w:r>
    </w:p>
    <w:p>
      <w:pPr>
        <w:pStyle w:val="ListBullet"/>
      </w:pPr>
      <w:r>
        <w:t>Dio</w:t>
      </w:r>
    </w:p>
    <w:p>
      <w:pPr>
        <w:pStyle w:val="ListBullet"/>
      </w:pPr>
      <w:r>
        <w:t>Freezed</w:t>
      </w:r>
    </w:p>
    <w:p>
      <w:pPr>
        <w:pStyle w:val="ListBullet"/>
      </w:pPr>
      <w:r>
        <w:t>json_serializable</w:t>
      </w:r>
    </w:p>
    <w:p>
      <w:pPr>
        <w:pStyle w:val="ListBullet"/>
      </w:pPr>
      <w:r>
        <w:t>flutter_secure_storage</w:t>
      </w:r>
    </w:p>
    <w:p>
      <w:pPr>
        <w:pStyle w:val="ListBullet"/>
      </w:pPr>
      <w:r>
        <w:t>firebase_messaging</w:t>
      </w:r>
    </w:p>
    <w:p>
      <w:pPr>
        <w:pStyle w:val="Heading2"/>
      </w:pPr>
      <w:r>
        <w:t>3. Flutter 目录</w:t>
      </w:r>
    </w:p>
    <w:p>
      <w:r>
        <w:t>lib/</w:t>
      </w:r>
    </w:p>
    <w:p>
      <w:r>
        <w:t>app/</w:t>
      </w:r>
    </w:p>
    <w:p>
      <w:r>
        <w:t>core/</w:t>
      </w:r>
    </w:p>
    <w:p>
      <w:r>
        <w:t>features/</w:t>
      </w:r>
    </w:p>
    <w:p>
      <w:r>
        <w:t>auth/</w:t>
      </w:r>
    </w:p>
    <w:p>
      <w:r>
        <w:t>onboarding/</w:t>
      </w:r>
    </w:p>
    <w:p>
      <w:r>
        <w:t>chat/</w:t>
      </w:r>
    </w:p>
    <w:p>
      <w:r>
        <w:t>life/</w:t>
      </w:r>
    </w:p>
    <w:p>
      <w:r>
        <w:t>memories/</w:t>
      </w:r>
    </w:p>
    <w:p>
      <w:r>
        <w:t>companion/</w:t>
      </w:r>
    </w:p>
    <w:p>
      <w:r>
        <w:t>settings/</w:t>
      </w:r>
    </w:p>
    <w:p>
      <w:r>
        <w:t>shared/</w:t>
      </w:r>
    </w:p>
    <w:p>
      <w:r>
        <w:t>原则：</w:t>
      </w:r>
    </w:p>
    <w:p>
      <w:r>
        <w:t>Feature-first。</w:t>
      </w:r>
    </w:p>
    <w:p>
      <w:r>
        <w:t>不要按照 widgets/services/utils 巨型目录堆代码。</w:t>
      </w:r>
    </w:p>
    <w:p>
      <w:pPr>
        <w:pStyle w:val="Heading2"/>
      </w:pPr>
      <w:r>
        <w:t>4. Chat 状态设计</w:t>
      </w:r>
    </w:p>
    <w:p>
      <w:r>
        <w:t>ChatController 负责：</w:t>
      </w:r>
    </w:p>
    <w:p>
      <w:pPr>
        <w:pStyle w:val="ListBullet"/>
      </w:pPr>
      <w:r>
        <w:t>拉取消息；</w:t>
      </w:r>
    </w:p>
    <w:p>
      <w:pPr>
        <w:pStyle w:val="ListBullet"/>
      </w:pPr>
      <w:r>
        <w:t>发送消息；</w:t>
      </w:r>
    </w:p>
    <w:p>
      <w:pPr>
        <w:pStyle w:val="ListBullet"/>
      </w:pPr>
      <w:r>
        <w:t>optimistic UI；</w:t>
      </w:r>
    </w:p>
    <w:p>
      <w:pPr>
        <w:pStyle w:val="ListBullet"/>
      </w:pPr>
      <w:r>
        <w:t>loading；</w:t>
      </w:r>
    </w:p>
    <w:p>
      <w:pPr>
        <w:pStyle w:val="ListBullet"/>
      </w:pPr>
      <w:r>
        <w:t>pagination；</w:t>
      </w:r>
    </w:p>
    <w:p>
      <w:pPr>
        <w:pStyle w:val="ListBullet"/>
      </w:pPr>
      <w:r>
        <w:t>未读；</w:t>
      </w:r>
    </w:p>
    <w:p>
      <w:pPr>
        <w:pStyle w:val="ListBullet"/>
      </w:pPr>
      <w:r>
        <w:t>WebSocket 事件。</w:t>
      </w:r>
    </w:p>
    <w:p>
      <w:r>
        <w:t>MVP 可以先 HTTP + SSE/WebSocket 预留。</w:t>
      </w:r>
    </w:p>
    <w:p>
      <w:pPr>
        <w:pStyle w:val="Heading2"/>
      </w:pPr>
      <w:r>
        <w:t>5. Go 技术栈</w:t>
      </w:r>
    </w:p>
    <w:p>
      <w:pPr>
        <w:pStyle w:val="ListBullet"/>
      </w:pPr>
      <w:r>
        <w:t>Go</w:t>
      </w:r>
    </w:p>
    <w:p>
      <w:pPr>
        <w:pStyle w:val="ListBullet"/>
      </w:pPr>
      <w:r>
        <w:t>Gin</w:t>
      </w:r>
    </w:p>
    <w:p>
      <w:pPr>
        <w:pStyle w:val="ListBullet"/>
      </w:pPr>
      <w:r>
        <w:t>GORM</w:t>
      </w:r>
    </w:p>
    <w:p>
      <w:pPr>
        <w:pStyle w:val="ListBullet"/>
      </w:pPr>
      <w:r>
        <w:t>PostgreSQL</w:t>
      </w:r>
    </w:p>
    <w:p>
      <w:pPr>
        <w:pStyle w:val="ListBullet"/>
      </w:pPr>
      <w:r>
        <w:t>pgvector</w:t>
      </w:r>
    </w:p>
    <w:p>
      <w:pPr>
        <w:pStyle w:val="ListBullet"/>
      </w:pPr>
      <w:r>
        <w:t>Redis</w:t>
      </w:r>
    </w:p>
    <w:p>
      <w:pPr>
        <w:pStyle w:val="ListBullet"/>
      </w:pPr>
      <w:r>
        <w:t>JWT</w:t>
      </w:r>
    </w:p>
    <w:p>
      <w:pPr>
        <w:pStyle w:val="ListBullet"/>
      </w:pPr>
      <w:r>
        <w:t>S3 compatible storage</w:t>
      </w:r>
    </w:p>
    <w:p>
      <w:pPr>
        <w:pStyle w:val="Heading2"/>
      </w:pPr>
      <w:r>
        <w:t>6. Go 目录</w:t>
      </w:r>
    </w:p>
    <w:p>
      <w:r>
        <w:t>cmd/server</w:t>
      </w:r>
    </w:p>
    <w:p>
      <w:r>
        <w:t>internal/auth</w:t>
      </w:r>
    </w:p>
    <w:p>
      <w:r>
        <w:t>internal/user</w:t>
      </w:r>
    </w:p>
    <w:p>
      <w:r>
        <w:t>internal/companion</w:t>
      </w:r>
    </w:p>
    <w:p>
      <w:r>
        <w:t>internal/conversation</w:t>
      </w:r>
    </w:p>
    <w:p>
      <w:r>
        <w:t>internal/message</w:t>
      </w:r>
    </w:p>
    <w:p>
      <w:r>
        <w:t>internal/memory</w:t>
      </w:r>
    </w:p>
    <w:p>
      <w:r>
        <w:t>internal/life</w:t>
      </w:r>
    </w:p>
    <w:p>
      <w:r>
        <w:t>internal/relationship</w:t>
      </w:r>
    </w:p>
    <w:p>
      <w:r>
        <w:t>internal/proactive</w:t>
      </w:r>
    </w:p>
    <w:p>
      <w:r>
        <w:t>internal/media</w:t>
      </w:r>
    </w:p>
    <w:p>
      <w:r>
        <w:t>internal/notification</w:t>
      </w:r>
    </w:p>
    <w:p>
      <w:r>
        <w:t>internal/billing</w:t>
      </w:r>
    </w:p>
    <w:p>
      <w:r>
        <w:t>pkg/ai</w:t>
      </w:r>
    </w:p>
    <w:p>
      <w:r>
        <w:t>pkg/storage</w:t>
      </w:r>
    </w:p>
    <w:p>
      <w:r>
        <w:t>pkg/push</w:t>
      </w:r>
    </w:p>
    <w:p>
      <w:pPr>
        <w:pStyle w:val="Heading2"/>
      </w:pPr>
      <w:r>
        <w:t>7. 数据模型</w:t>
      </w:r>
    </w:p>
    <w:p>
      <w:r>
        <w:t>users：</w:t>
      </w:r>
    </w:p>
    <w:p>
      <w:r>
        <w:t>id, email, timezone, created_at</w:t>
      </w:r>
    </w:p>
    <w:p>
      <w:r>
        <w:t>companions：</w:t>
      </w:r>
    </w:p>
    <w:p>
      <w:r>
        <w:t>id, user_id, name, gender, persona, appearance, city, occupation, interests, relationship_stage, created_at</w:t>
      </w:r>
    </w:p>
    <w:p>
      <w:r>
        <w:t>conversations：</w:t>
      </w:r>
    </w:p>
    <w:p>
      <w:r>
        <w:t>id, user_id, companion_id, created_at, updated_at</w:t>
      </w:r>
    </w:p>
    <w:p>
      <w:r>
        <w:t>messages：</w:t>
      </w:r>
    </w:p>
    <w:p>
      <w:r>
        <w:t>id, conversation_id, sender_type, message_type, content, media_url, created_at</w:t>
      </w:r>
    </w:p>
    <w:p>
      <w:r>
        <w:t>memories：</w:t>
      </w:r>
    </w:p>
    <w:p>
      <w:r>
        <w:t>id, companion_id, type, content, importance, event_time, embedding, metadata, created_at</w:t>
      </w:r>
    </w:p>
    <w:p>
      <w:r>
        <w:t>life_events：</w:t>
      </w:r>
    </w:p>
    <w:p>
      <w:r>
        <w:t>id, companion_id, event_type, title, description, location, start_time, end_time, emotion, importance, user_relevance, shareability, status</w:t>
      </w:r>
    </w:p>
    <w:p>
      <w:r>
        <w:t>relationship_states：</w:t>
      </w:r>
    </w:p>
    <w:p>
      <w:r>
        <w:t>companion_id, intimacy, trust, familiarity, shared_history, updated_at</w:t>
      </w:r>
    </w:p>
    <w:p>
      <w:r>
        <w:t>companion_states：</w:t>
      </w:r>
    </w:p>
    <w:p>
      <w:r>
        <w:t>companion_id, mood, energy, stress, social_energy, updated_at</w:t>
      </w:r>
    </w:p>
    <w:p>
      <w:pPr>
        <w:pStyle w:val="Heading2"/>
      </w:pPr>
      <w:r>
        <w:t>8. Persona Schema</w:t>
      </w:r>
    </w:p>
    <w:p>
      <w:r>
        <w:t>Persona 不直接存一段超长 Prompt。</w:t>
      </w:r>
    </w:p>
    <w:p>
      <w:r>
        <w:t>结构化保存：</w:t>
      </w:r>
    </w:p>
    <w:p>
      <w:r>
        <w:t>{</w:t>
      </w:r>
    </w:p>
    <w:p>
      <w:r>
        <w:t>identity,</w:t>
      </w:r>
    </w:p>
    <w:p>
      <w:r>
        <w:t>personality,</w:t>
      </w:r>
    </w:p>
    <w:p>
      <w:r>
        <w:t>speaking_style,</w:t>
      </w:r>
    </w:p>
    <w:p>
      <w:r>
        <w:t>preferences,</w:t>
      </w:r>
    </w:p>
    <w:p>
      <w:r>
        <w:t>dislikes,</w:t>
      </w:r>
    </w:p>
    <w:p>
      <w:r>
        <w:t>habits,</w:t>
      </w:r>
    </w:p>
    <w:p>
      <w:r>
        <w:t>occupation,</w:t>
      </w:r>
    </w:p>
    <w:p>
      <w:r>
        <w:t>interests,</w:t>
      </w:r>
    </w:p>
    <w:p>
      <w:r>
        <w:t>goals,</w:t>
      </w:r>
    </w:p>
    <w:p>
      <w:r>
        <w:t>boundaries</w:t>
      </w:r>
    </w:p>
    <w:p>
      <w:r>
        <w:t>}</w:t>
      </w:r>
    </w:p>
    <w:p>
      <w:r>
        <w:t>运行时再生成 System Context。</w:t>
      </w:r>
    </w:p>
    <w:p>
      <w:pPr>
        <w:pStyle w:val="Heading2"/>
      </w:pPr>
      <w:r>
        <w:t>9. AI Gateway</w:t>
      </w:r>
    </w:p>
    <w:p>
      <w:r>
        <w:t>定义统一接口：</w:t>
      </w:r>
    </w:p>
    <w:p>
      <w:r>
        <w:t>LLMProvider</w:t>
      </w:r>
    </w:p>
    <w:p>
      <w:r>
        <w:t>Chat()</w:t>
      </w:r>
    </w:p>
    <w:p>
      <w:r>
        <w:t>GenerateStructured()</w:t>
      </w:r>
    </w:p>
    <w:p>
      <w:r>
        <w:t>Summarize()</w:t>
      </w:r>
    </w:p>
    <w:p>
      <w:r>
        <w:t>ImageProvider</w:t>
      </w:r>
    </w:p>
    <w:p>
      <w:r>
        <w:t>Generate()</w:t>
      </w:r>
    </w:p>
    <w:p>
      <w:r>
        <w:t>TTSProvider</w:t>
      </w:r>
    </w:p>
    <w:p>
      <w:r>
        <w:t>Synthesize()</w:t>
      </w:r>
    </w:p>
    <w:p>
      <w:r>
        <w:t>STTProvider</w:t>
      </w:r>
    </w:p>
    <w:p>
      <w:r>
        <w:t>Transcribe()</w:t>
      </w:r>
    </w:p>
    <w:p>
      <w:r>
        <w:t>这样后续可以替换供应商。</w:t>
      </w:r>
    </w:p>
    <w:p>
      <w:pPr>
        <w:pStyle w:val="Heading2"/>
      </w:pPr>
      <w:r>
        <w:t>10. Conversation Pipeline</w:t>
      </w:r>
    </w:p>
    <w:p>
      <w:r>
        <w:t>用户消息</w:t>
      </w:r>
    </w:p>
    <w:p>
      <w:r>
        <w:t>↓</w:t>
      </w:r>
    </w:p>
    <w:p>
      <w:r>
        <w:t>Intent</w:t>
      </w:r>
    </w:p>
    <w:p>
      <w:r>
        <w:t>↓</w:t>
      </w:r>
    </w:p>
    <w:p>
      <w:r>
        <w:t>读取最近消息</w:t>
      </w:r>
    </w:p>
    <w:p>
      <w:r>
        <w:t>↓</w:t>
      </w:r>
    </w:p>
    <w:p>
      <w:r>
        <w:t>Memory Retrieval</w:t>
      </w:r>
    </w:p>
    <w:p>
      <w:r>
        <w:t>↓</w:t>
      </w:r>
    </w:p>
    <w:p>
      <w:r>
        <w:t>读取当前 Life State</w:t>
      </w:r>
    </w:p>
    <w:p>
      <w:r>
        <w:t>↓</w:t>
      </w:r>
    </w:p>
    <w:p>
      <w:r>
        <w:t>读取 Emotion</w:t>
      </w:r>
    </w:p>
    <w:p>
      <w:r>
        <w:t>↓</w:t>
      </w:r>
    </w:p>
    <w:p>
      <w:r>
        <w:t>读取 Relationship</w:t>
      </w:r>
    </w:p>
    <w:p>
      <w:r>
        <w:t>↓</w:t>
      </w:r>
    </w:p>
    <w:p>
      <w:r>
        <w:t>Response Planner</w:t>
      </w:r>
    </w:p>
    <w:p>
      <w:r>
        <w:t>↓</w:t>
      </w:r>
    </w:p>
    <w:p>
      <w:r>
        <w:t>LLM</w:t>
      </w:r>
    </w:p>
    <w:p>
      <w:r>
        <w:t>↓</w:t>
      </w:r>
    </w:p>
    <w:p>
      <w:r>
        <w:t>保存消息</w:t>
      </w:r>
    </w:p>
    <w:p>
      <w:r>
        <w:t>↓</w:t>
      </w:r>
    </w:p>
    <w:p>
      <w:r>
        <w:t>Memory Extractor</w:t>
      </w:r>
    </w:p>
    <w:p>
      <w:r>
        <w:t>↓</w:t>
      </w:r>
    </w:p>
    <w:p>
      <w:r>
        <w:t>异步更新 Memory</w:t>
      </w:r>
    </w:p>
    <w:p>
      <w:r>
        <w:t>LLM 不直接修改数据库核心状态。</w:t>
      </w:r>
    </w:p>
    <w:p>
      <w:pPr>
        <w:pStyle w:val="Heading2"/>
      </w:pPr>
      <w:r>
        <w:t>11. Memory Engine</w:t>
      </w:r>
    </w:p>
    <w:p>
      <w:r>
        <w:t>采用：</w:t>
      </w:r>
    </w:p>
    <w:p>
      <w:r>
        <w:t>结构化 Memory + pgvector + 时间检索。</w:t>
      </w:r>
    </w:p>
    <w:p>
      <w:r>
        <w:t>检索条件：</w:t>
      </w:r>
    </w:p>
    <w:p>
      <w:pPr>
        <w:pStyle w:val="ListBullet"/>
      </w:pPr>
      <w:r>
        <w:t>semantic similarity</w:t>
      </w:r>
    </w:p>
    <w:p>
      <w:pPr>
        <w:pStyle w:val="ListBullet"/>
      </w:pPr>
      <w:r>
        <w:t>importance</w:t>
      </w:r>
    </w:p>
    <w:p>
      <w:pPr>
        <w:pStyle w:val="ListBullet"/>
      </w:pPr>
      <w:r>
        <w:t>recency</w:t>
      </w:r>
    </w:p>
    <w:p>
      <w:pPr>
        <w:pStyle w:val="ListBullet"/>
      </w:pPr>
      <w:r>
        <w:t>relationship relevance</w:t>
      </w:r>
    </w:p>
    <w:p>
      <w:pPr>
        <w:pStyle w:val="ListBullet"/>
      </w:pPr>
      <w:r>
        <w:t>event time</w:t>
      </w:r>
    </w:p>
    <w:p>
      <w:r>
        <w:t>最终进入 Context 的 Memory 数量必须有限制。</w:t>
      </w:r>
    </w:p>
    <w:p>
      <w:pPr>
        <w:pStyle w:val="Heading2"/>
      </w:pPr>
      <w:r>
        <w:t>12. Memory 写入</w:t>
      </w:r>
    </w:p>
    <w:p>
      <w:r>
        <w:t>每条消息不一定写长期记忆。</w:t>
      </w:r>
    </w:p>
    <w:p>
      <w:r>
        <w:t>Memory Extractor 输出：</w:t>
      </w:r>
    </w:p>
    <w:p>
      <w:r>
        <w:t>{</w:t>
      </w:r>
    </w:p>
    <w:p>
      <w:r>
        <w:t>"should_store": true,</w:t>
      </w:r>
    </w:p>
    <w:p>
      <w:r>
        <w:t>"type": "USER_PLAN",</w:t>
      </w:r>
    </w:p>
    <w:p>
      <w:r>
        <w:t>"content": "用户明天面试",</w:t>
      </w:r>
    </w:p>
    <w:p>
      <w:r>
        <w:t>"importance": 8</w:t>
      </w:r>
    </w:p>
    <w:p>
      <w:r>
        <w:t>}</w:t>
      </w:r>
    </w:p>
    <w:p>
      <w:r>
        <w:t>低价值闲聊直接丢弃。</w:t>
      </w:r>
    </w:p>
    <w:p>
      <w:pPr>
        <w:pStyle w:val="Heading2"/>
      </w:pPr>
      <w:r>
        <w:t>13. Life Engine</w:t>
      </w:r>
    </w:p>
    <w:p>
      <w:r>
        <w:t>核心模块：</w:t>
      </w:r>
    </w:p>
    <w:p>
      <w:r>
        <w:t>Daily Planner</w:t>
      </w:r>
    </w:p>
    <w:p>
      <w:r>
        <w:t>Event Generator</w:t>
      </w:r>
    </w:p>
    <w:p>
      <w:r>
        <w:t>State Updater</w:t>
      </w:r>
    </w:p>
    <w:p>
      <w:r>
        <w:t>Share Decision</w:t>
      </w:r>
    </w:p>
    <w:p>
      <w:r>
        <w:t>Life Photo Planner</w:t>
      </w:r>
    </w:p>
    <w:p>
      <w:pPr>
        <w:pStyle w:val="Heading2"/>
      </w:pPr>
      <w:r>
        <w:t>14. Daily Planner</w:t>
      </w:r>
    </w:p>
    <w:p>
      <w:r>
        <w:t>每天生成：</w:t>
      </w:r>
    </w:p>
    <w:p>
      <w:r>
        <w:t>8～15 个事件。</w:t>
      </w:r>
    </w:p>
    <w:p>
      <w:r>
        <w:t>基础日程来自：</w:t>
      </w:r>
    </w:p>
    <w:p>
      <w:pPr>
        <w:pStyle w:val="ListBullet"/>
      </w:pPr>
      <w:r>
        <w:t>工作日；</w:t>
      </w:r>
    </w:p>
    <w:p>
      <w:pPr>
        <w:pStyle w:val="ListBullet"/>
      </w:pPr>
      <w:r>
        <w:t>城市；</w:t>
      </w:r>
    </w:p>
    <w:p>
      <w:pPr>
        <w:pStyle w:val="ListBullet"/>
      </w:pPr>
      <w:r>
        <w:t>职业；</w:t>
      </w:r>
    </w:p>
    <w:p>
      <w:pPr>
        <w:pStyle w:val="ListBullet"/>
      </w:pPr>
      <w:r>
        <w:t>兴趣；</w:t>
      </w:r>
    </w:p>
    <w:p>
      <w:pPr>
        <w:pStyle w:val="ListBullet"/>
      </w:pPr>
      <w:r>
        <w:t>生活习惯。</w:t>
      </w:r>
    </w:p>
    <w:p>
      <w:r>
        <w:t>LLM 只参与特殊事件生成，不负责整个日程。</w:t>
      </w:r>
    </w:p>
    <w:p>
      <w:pPr>
        <w:pStyle w:val="Heading2"/>
      </w:pPr>
      <w:r>
        <w:t>15. Event Generator</w:t>
      </w:r>
    </w:p>
    <w:p>
      <w:r>
        <w:t>规则优先：</w:t>
      </w:r>
    </w:p>
    <w:p>
      <w:r>
        <w:t>职业 + 时间 → 工作事件</w:t>
      </w:r>
    </w:p>
    <w:p>
      <w:r>
        <w:t>兴趣 + 空闲 → 兴趣事件</w:t>
      </w:r>
    </w:p>
    <w:p>
      <w:r>
        <w:t>天气 + 时间 → 环境事件</w:t>
      </w:r>
    </w:p>
    <w:p>
      <w:r>
        <w:t>用户计划 → User-related Event</w:t>
      </w:r>
    </w:p>
    <w:p>
      <w:r>
        <w:t>必要时使用小模型生成描述。</w:t>
      </w:r>
    </w:p>
    <w:p>
      <w:pPr>
        <w:pStyle w:val="Heading2"/>
      </w:pPr>
      <w:r>
        <w:t>16. Emotion State</w:t>
      </w:r>
    </w:p>
    <w:p>
      <w:r>
        <w:t>MVP 使用状态机：</w:t>
      </w:r>
    </w:p>
    <w:p>
      <w:r>
        <w:t>mood</w:t>
      </w:r>
    </w:p>
    <w:p>
      <w:r>
        <w:t>energy</w:t>
      </w:r>
    </w:p>
    <w:p>
      <w:r>
        <w:t>stress</w:t>
      </w:r>
    </w:p>
    <w:p>
      <w:r>
        <w:t>social_energy</w:t>
      </w:r>
    </w:p>
    <w:p>
      <w:r>
        <w:t>事件发生后更新。</w:t>
      </w:r>
    </w:p>
    <w:p>
      <w:r>
        <w:t>示例：</w:t>
      </w:r>
    </w:p>
    <w:p>
      <w:r>
        <w:t>老板表扬：</w:t>
      </w:r>
    </w:p>
    <w:p>
      <w:r>
        <w:t>mood +15</w:t>
      </w:r>
    </w:p>
    <w:p>
      <w:r>
        <w:t>stress -10</w:t>
      </w:r>
    </w:p>
    <w:p>
      <w:r>
        <w:t>工作冲突：</w:t>
      </w:r>
    </w:p>
    <w:p>
      <w:r>
        <w:t>mood -15</w:t>
      </w:r>
    </w:p>
    <w:p>
      <w:r>
        <w:t>stress +25</w:t>
      </w:r>
    </w:p>
    <w:p>
      <w:r>
        <w:t>energy -10</w:t>
      </w:r>
    </w:p>
    <w:p>
      <w:pPr>
        <w:pStyle w:val="Heading2"/>
      </w:pPr>
      <w:r>
        <w:t>17. Proactive Engine</w:t>
      </w:r>
    </w:p>
    <w:p>
      <w:r>
        <w:t>输入：</w:t>
      </w:r>
    </w:p>
    <w:p>
      <w:r>
        <w:t>Life Event</w:t>
      </w:r>
    </w:p>
    <w:p>
      <w:r>
        <w:t>Current State</w:t>
      </w:r>
    </w:p>
    <w:p>
      <w:r>
        <w:t>Relationship</w:t>
      </w:r>
    </w:p>
    <w:p>
      <w:r>
        <w:t>Recent Conversation</w:t>
      </w:r>
    </w:p>
    <w:p>
      <w:r>
        <w:t>User Timezone</w:t>
      </w:r>
    </w:p>
    <w:p>
      <w:r>
        <w:t>User Active Hours</w:t>
      </w:r>
    </w:p>
    <w:p>
      <w:r>
        <w:t>输出：</w:t>
      </w:r>
    </w:p>
    <w:p>
      <w:r>
        <w:t>should_send</w:t>
      </w:r>
    </w:p>
    <w:p>
      <w:r>
        <w:t>send_at</w:t>
      </w:r>
    </w:p>
    <w:p>
      <w:r>
        <w:t>message_type</w:t>
      </w:r>
    </w:p>
    <w:p>
      <w:r>
        <w:t>event_id</w:t>
      </w:r>
    </w:p>
    <w:p>
      <w:r>
        <w:t>例如：</w:t>
      </w:r>
    </w:p>
    <w:p>
      <w:r>
        <w:t>{</w:t>
      </w:r>
    </w:p>
    <w:p>
      <w:r>
        <w:t>"should_send": true,</w:t>
      </w:r>
    </w:p>
    <w:p>
      <w:r>
        <w:t>"send_at": "18:43",</w:t>
      </w:r>
    </w:p>
    <w:p>
      <w:r>
        <w:t>"message_type": "image"</w:t>
      </w:r>
    </w:p>
    <w:p>
      <w:r>
        <w:t>}</w:t>
      </w:r>
    </w:p>
    <w:p>
      <w:r>
        <w:t>每天主动消息设置上限。</w:t>
      </w:r>
    </w:p>
    <w:p>
      <w:pPr>
        <w:pStyle w:val="Heading2"/>
      </w:pPr>
      <w:r>
        <w:t>18. Proactive Scoring</w:t>
      </w:r>
    </w:p>
    <w:p>
      <w:r>
        <w:t>score =</w:t>
      </w:r>
    </w:p>
    <w:p>
      <w:r>
        <w:t>importance × 0.25</w:t>
      </w:r>
    </w:p>
    <w:p>
      <w:r>
        <w:t>+ user_relevance × 0.25</w:t>
      </w:r>
    </w:p>
    <w:p>
      <w:r>
        <w:t>+ emotional_intensity × 0.15</w:t>
      </w:r>
    </w:p>
    <w:p>
      <w:r>
        <w:t>+ novelty × 0.15</w:t>
      </w:r>
    </w:p>
    <w:p>
      <w:r>
        <w:t>+ relationship_relevance × 0.20</w:t>
      </w:r>
    </w:p>
    <w:p>
      <w:r>
        <w:t>再结合：</w:t>
      </w:r>
    </w:p>
    <w:p>
      <w:pPr>
        <w:pStyle w:val="ListBullet"/>
      </w:pPr>
      <w:r>
        <w:t>cooldown；</w:t>
      </w:r>
    </w:p>
    <w:p>
      <w:pPr>
        <w:pStyle w:val="ListBullet"/>
      </w:pPr>
      <w:r>
        <w:t>active hours；</w:t>
      </w:r>
    </w:p>
    <w:p>
      <w:pPr>
        <w:pStyle w:val="ListBullet"/>
      </w:pPr>
      <w:r>
        <w:t>daily limit；</w:t>
      </w:r>
    </w:p>
    <w:p>
      <w:pPr>
        <w:pStyle w:val="ListBullet"/>
      </w:pPr>
      <w:r>
        <w:t>recent message frequency。</w:t>
      </w:r>
    </w:p>
    <w:p>
      <w:pPr>
        <w:pStyle w:val="Heading2"/>
      </w:pPr>
      <w:r>
        <w:t>19. Life Photo Pipeline</w:t>
      </w:r>
    </w:p>
    <w:p>
      <w:r>
        <w:t>Life Event</w:t>
      </w:r>
    </w:p>
    <w:p>
      <w:r>
        <w:t>↓</w:t>
      </w:r>
    </w:p>
    <w:p>
      <w:r>
        <w:t>Scene</w:t>
      </w:r>
    </w:p>
    <w:p>
      <w:r>
        <w:t>↓</w:t>
      </w:r>
    </w:p>
    <w:p>
      <w:r>
        <w:t>Outfit</w:t>
      </w:r>
    </w:p>
    <w:p>
      <w:r>
        <w:t>↓</w:t>
      </w:r>
    </w:p>
    <w:p>
      <w:r>
        <w:t>Emotion</w:t>
      </w:r>
    </w:p>
    <w:p>
      <w:r>
        <w:t>↓</w:t>
      </w:r>
    </w:p>
    <w:p>
      <w:r>
        <w:t>Appearance Profile</w:t>
      </w:r>
    </w:p>
    <w:p>
      <w:r>
        <w:t>↓</w:t>
      </w:r>
    </w:p>
    <w:p>
      <w:r>
        <w:t>Reference Image</w:t>
      </w:r>
    </w:p>
    <w:p>
      <w:r>
        <w:t>↓</w:t>
      </w:r>
    </w:p>
    <w:p>
      <w:r>
        <w:t>Image Provider</w:t>
      </w:r>
    </w:p>
    <w:p>
      <w:r>
        <w:t>↓</w:t>
      </w:r>
    </w:p>
    <w:p>
      <w:r>
        <w:t>Quality Check</w:t>
      </w:r>
    </w:p>
    <w:p>
      <w:r>
        <w:t>↓</w:t>
      </w:r>
    </w:p>
    <w:p>
      <w:r>
        <w:t>Object Storage</w:t>
      </w:r>
    </w:p>
    <w:p>
      <w:r>
        <w:t>↓</w:t>
      </w:r>
    </w:p>
    <w:p>
      <w:r>
        <w:t>Message / Life Timeline</w:t>
      </w:r>
    </w:p>
    <w:p>
      <w:r>
        <w:t>第一版不训练 LoRA。</w:t>
      </w:r>
    </w:p>
    <w:p>
      <w:pPr>
        <w:pStyle w:val="Heading2"/>
      </w:pPr>
      <w:r>
        <w:t>20. 图片身份一致性</w:t>
      </w:r>
    </w:p>
    <w:p>
      <w:r>
        <w:t>保存：</w:t>
      </w:r>
    </w:p>
    <w:p>
      <w:pPr>
        <w:pStyle w:val="ListBullet"/>
      </w:pPr>
      <w:r>
        <w:t>reference images；</w:t>
      </w:r>
    </w:p>
    <w:p>
      <w:pPr>
        <w:pStyle w:val="ListBullet"/>
      </w:pPr>
      <w:r>
        <w:t>appearance description；</w:t>
      </w:r>
    </w:p>
    <w:p>
      <w:pPr>
        <w:pStyle w:val="ListBullet"/>
      </w:pPr>
      <w:r>
        <w:t>hair；</w:t>
      </w:r>
    </w:p>
    <w:p>
      <w:pPr>
        <w:pStyle w:val="ListBullet"/>
      </w:pPr>
      <w:r>
        <w:t>body/face characteristics；</w:t>
      </w:r>
    </w:p>
    <w:p>
      <w:pPr>
        <w:pStyle w:val="ListBullet"/>
      </w:pPr>
      <w:r>
        <w:t>style；</w:t>
      </w:r>
    </w:p>
    <w:p>
      <w:pPr>
        <w:pStyle w:val="ListBullet"/>
      </w:pPr>
      <w:r>
        <w:t>preferred framing。</w:t>
      </w:r>
    </w:p>
    <w:p>
      <w:r>
        <w:t>后续再研究：</w:t>
      </w:r>
    </w:p>
    <w:p>
      <w:r>
        <w:t>LoRA / IP-Adapter / identity embedding。</w:t>
      </w:r>
    </w:p>
    <w:p>
      <w:pPr>
        <w:pStyle w:val="Heading2"/>
      </w:pPr>
      <w:r>
        <w:t>21. Push</w:t>
      </w:r>
    </w:p>
    <w:p>
      <w:r>
        <w:t>FCM + APNs。</w:t>
      </w:r>
    </w:p>
    <w:p>
      <w:r>
        <w:t>通知内容不要泄露过多私人信息。</w:t>
      </w:r>
    </w:p>
    <w:p>
      <w:r>
        <w:t>例如：</w:t>
      </w:r>
    </w:p>
    <w:p>
      <w:r>
        <w:t>“Mia 刚刚想跟你说件事。”</w:t>
      </w:r>
    </w:p>
    <w:p>
      <w:r>
        <w:t>打开后进入具体聊天消息。</w:t>
      </w:r>
    </w:p>
    <w:p>
      <w:pPr>
        <w:pStyle w:val="Heading2"/>
      </w:pPr>
      <w:r>
        <w:t>22. Scheduler</w:t>
      </w:r>
    </w:p>
    <w:p>
      <w:r>
        <w:t>MVP：</w:t>
      </w:r>
    </w:p>
    <w:p>
      <w:r>
        <w:t>Cron + Redis Queue + Worker。</w:t>
      </w:r>
    </w:p>
    <w:p>
      <w:r>
        <w:t>任务：</w:t>
      </w:r>
    </w:p>
    <w:p>
      <w:r>
        <w:t>00:00 Daily Plan</w:t>
      </w:r>
    </w:p>
    <w:p>
      <w:r>
        <w:t>每 15～30 分钟检查 Life Event</w:t>
      </w:r>
    </w:p>
    <w:p>
      <w:r>
        <w:t>事件到达 → Proactive Queue</w:t>
      </w:r>
    </w:p>
    <w:p>
      <w:r>
        <w:t>凌晨 → Memory Consolidation</w:t>
      </w:r>
    </w:p>
    <w:p>
      <w:r>
        <w:t>不需要每分钟调用 LLM。</w:t>
      </w:r>
    </w:p>
    <w:p>
      <w:pPr>
        <w:pStyle w:val="Heading2"/>
      </w:pPr>
      <w:r>
        <w:t>23. Redis 用途</w:t>
      </w:r>
    </w:p>
    <w:p>
      <w:pPr>
        <w:pStyle w:val="ListBullet"/>
      </w:pPr>
      <w:r>
        <w:t>Session/短缓存</w:t>
      </w:r>
    </w:p>
    <w:p>
      <w:pPr>
        <w:pStyle w:val="ListBullet"/>
      </w:pPr>
      <w:r>
        <w:t>Rate limit</w:t>
      </w:r>
    </w:p>
    <w:p>
      <w:pPr>
        <w:pStyle w:val="ListBullet"/>
      </w:pPr>
      <w:r>
        <w:t>Proactive queue</w:t>
      </w:r>
    </w:p>
    <w:p>
      <w:pPr>
        <w:pStyle w:val="ListBullet"/>
      </w:pPr>
      <w:r>
        <w:t>Image generation queue</w:t>
      </w:r>
    </w:p>
    <w:p>
      <w:pPr>
        <w:pStyle w:val="ListBullet"/>
      </w:pPr>
      <w:r>
        <w:t>Notification queue</w:t>
      </w:r>
    </w:p>
    <w:p>
      <w:pPr>
        <w:pStyle w:val="ListBullet"/>
      </w:pPr>
      <w:r>
        <w:t>分布式锁</w:t>
      </w:r>
    </w:p>
    <w:p>
      <w:pPr>
        <w:pStyle w:val="Heading2"/>
      </w:pPr>
      <w:r>
        <w:t>24. API</w:t>
      </w:r>
    </w:p>
    <w:p>
      <w:r>
        <w:t>POST /api/auth/register</w:t>
      </w:r>
    </w:p>
    <w:p>
      <w:r>
        <w:t>POST /api/auth/login</w:t>
      </w:r>
    </w:p>
    <w:p>
      <w:r>
        <w:t>POST /api/companions</w:t>
      </w:r>
    </w:p>
    <w:p>
      <w:r>
        <w:t>GET /api/companions/:id</w:t>
      </w:r>
    </w:p>
    <w:p>
      <w:r>
        <w:t>GET /api/conversations/:id/messages</w:t>
      </w:r>
    </w:p>
    <w:p>
      <w:r>
        <w:t>POST /api/conversations/:id/messages</w:t>
      </w:r>
    </w:p>
    <w:p>
      <w:r>
        <w:t>GET /api/companions/:id/life/today</w:t>
      </w:r>
    </w:p>
    <w:p>
      <w:r>
        <w:t>GET /api/companions/:id/life/events</w:t>
      </w:r>
    </w:p>
    <w:p>
      <w:r>
        <w:t>GET /api/companions/:id/memories</w:t>
      </w:r>
    </w:p>
    <w:p>
      <w:r>
        <w:t>POST /api/media/upload</w:t>
      </w:r>
    </w:p>
    <w:p>
      <w:r>
        <w:t>POST /api/media/generate</w:t>
      </w:r>
    </w:p>
    <w:p>
      <w:pPr>
        <w:pStyle w:val="Heading2"/>
      </w:pPr>
      <w:r>
        <w:t>25. 认证</w:t>
      </w:r>
    </w:p>
    <w:p>
      <w:r>
        <w:t>JWT access token。</w:t>
      </w:r>
    </w:p>
    <w:p>
      <w:r>
        <w:t>Refresh token 存安全存储。</w:t>
      </w:r>
    </w:p>
    <w:p>
      <w:r>
        <w:t>敏感操作重新验证。</w:t>
      </w:r>
    </w:p>
    <w:p>
      <w:pPr>
        <w:pStyle w:val="Heading2"/>
      </w:pPr>
      <w:r>
        <w:t>26. 数据安全</w:t>
      </w:r>
    </w:p>
    <w:p>
      <w:r>
        <w:t>必须支持：</w:t>
      </w:r>
    </w:p>
    <w:p>
      <w:pPr>
        <w:pStyle w:val="ListBullet"/>
      </w:pPr>
      <w:r>
        <w:t>删除伴侣；</w:t>
      </w:r>
    </w:p>
    <w:p>
      <w:pPr>
        <w:pStyle w:val="ListBullet"/>
      </w:pPr>
      <w:r>
        <w:t>删除聊天；</w:t>
      </w:r>
    </w:p>
    <w:p>
      <w:pPr>
        <w:pStyle w:val="ListBullet"/>
      </w:pPr>
      <w:r>
        <w:t>删除图片；</w:t>
      </w:r>
    </w:p>
    <w:p>
      <w:pPr>
        <w:pStyle w:val="ListBullet"/>
      </w:pPr>
      <w:r>
        <w:t>导出数据；</w:t>
      </w:r>
    </w:p>
    <w:p>
      <w:pPr>
        <w:pStyle w:val="ListBullet"/>
      </w:pPr>
      <w:r>
        <w:t>关闭主动消息；</w:t>
      </w:r>
    </w:p>
    <w:p>
      <w:pPr>
        <w:pStyle w:val="ListBullet"/>
      </w:pPr>
      <w:r>
        <w:t>删除账户。</w:t>
      </w:r>
    </w:p>
    <w:p>
      <w:r>
        <w:t>真实人物照片/聊天记录/声音必须有使用权限确认。</w:t>
      </w:r>
    </w:p>
    <w:p>
      <w:pPr>
        <w:pStyle w:val="Heading2"/>
      </w:pPr>
      <w:r>
        <w:t>27. 部署</w:t>
      </w:r>
    </w:p>
    <w:p>
      <w:r>
        <w:t>Docker Compose：</w:t>
      </w:r>
    </w:p>
    <w:p>
      <w:r>
        <w:t>nginx</w:t>
      </w:r>
    </w:p>
    <w:p>
      <w:r>
        <w:t>go-api</w:t>
      </w:r>
    </w:p>
    <w:p>
      <w:r>
        <w:t>worker</w:t>
      </w:r>
    </w:p>
    <w:p>
      <w:r>
        <w:t>postgres</w:t>
      </w:r>
    </w:p>
    <w:p>
      <w:r>
        <w:t>redis</w:t>
      </w:r>
    </w:p>
    <w:p>
      <w:r>
        <w:t>对象存储：</w:t>
      </w:r>
    </w:p>
    <w:p>
      <w:r>
        <w:t>S3 / Cloudflare R2 / MinIO。</w:t>
      </w:r>
    </w:p>
    <w:p>
      <w:pPr>
        <w:pStyle w:val="Heading2"/>
      </w:pPr>
      <w:r>
        <w:t>28. 日志和监控</w:t>
      </w:r>
    </w:p>
    <w:p>
      <w:r>
        <w:t>MVP 至少记录：</w:t>
      </w:r>
    </w:p>
    <w:p>
      <w:pPr>
        <w:pStyle w:val="ListBullet"/>
      </w:pPr>
      <w:r>
        <w:t>request_id</w:t>
      </w:r>
    </w:p>
    <w:p>
      <w:pPr>
        <w:pStyle w:val="ListBullet"/>
      </w:pPr>
      <w:r>
        <w:t>user_id</w:t>
      </w:r>
    </w:p>
    <w:p>
      <w:pPr>
        <w:pStyle w:val="ListBullet"/>
      </w:pPr>
      <w:r>
        <w:t>companion_id</w:t>
      </w:r>
    </w:p>
    <w:p>
      <w:pPr>
        <w:pStyle w:val="ListBullet"/>
      </w:pPr>
      <w:r>
        <w:t>AI provider</w:t>
      </w:r>
    </w:p>
    <w:p>
      <w:pPr>
        <w:pStyle w:val="ListBullet"/>
      </w:pPr>
      <w:r>
        <w:t>latency</w:t>
      </w:r>
    </w:p>
    <w:p>
      <w:pPr>
        <w:pStyle w:val="ListBullet"/>
      </w:pPr>
      <w:r>
        <w:t>token usage</w:t>
      </w:r>
    </w:p>
    <w:p>
      <w:pPr>
        <w:pStyle w:val="ListBullet"/>
      </w:pPr>
      <w:r>
        <w:t>image generation status</w:t>
      </w:r>
    </w:p>
    <w:p>
      <w:pPr>
        <w:pStyle w:val="ListBullet"/>
      </w:pPr>
      <w:r>
        <w:t>error code</w:t>
      </w:r>
    </w:p>
    <w:p>
      <w:r>
        <w:t>不要记录不必要的原始私人内容到普通日志。</w:t>
      </w:r>
    </w:p>
    <w:p>
      <w:pPr>
        <w:pStyle w:val="Heading2"/>
      </w:pPr>
      <w:r>
        <w:t>29. AI 成本策略</w:t>
      </w:r>
    </w:p>
    <w:p>
      <w:r>
        <w:t>文本：</w:t>
      </w:r>
    </w:p>
    <w:p>
      <w:r>
        <w:t>小模型做分类/摘要/记忆提取；</w:t>
      </w:r>
    </w:p>
    <w:p>
      <w:r>
        <w:t>大模型做关键回复。</w:t>
      </w:r>
    </w:p>
    <w:p>
      <w:r>
        <w:t>生活：</w:t>
      </w:r>
    </w:p>
    <w:p>
      <w:r>
        <w:t>规则生成 80%；</w:t>
      </w:r>
    </w:p>
    <w:p>
      <w:r>
        <w:t>LLM 生成复杂事件 20%。</w:t>
      </w:r>
    </w:p>
    <w:p>
      <w:r>
        <w:t>图片：</w:t>
      </w:r>
    </w:p>
    <w:p>
      <w:r>
        <w:t>主动照片每日上限；</w:t>
      </w:r>
    </w:p>
    <w:p>
      <w:r>
        <w:t>用户主动生成另算额度。</w:t>
      </w:r>
    </w:p>
    <w:p>
      <w:pPr>
        <w:pStyle w:val="Heading2"/>
      </w:pPr>
      <w:r>
        <w:t>30. MVP 开发顺序</w:t>
      </w:r>
    </w:p>
    <w:p>
      <w:r>
        <w:t>Day 1～2：</w:t>
      </w:r>
    </w:p>
    <w:p>
      <w:r>
        <w:t>Flutter 壳 + Go API + 登录 + Companion</w:t>
      </w:r>
    </w:p>
    <w:p>
      <w:r>
        <w:t>Day 3～5：</w:t>
      </w:r>
    </w:p>
    <w:p>
      <w:r>
        <w:t>Chat + LLM Gateway</w:t>
      </w:r>
    </w:p>
    <w:p>
      <w:r>
        <w:t>Day 6～8：</w:t>
      </w:r>
    </w:p>
    <w:p>
      <w:r>
        <w:t>Memory</w:t>
      </w:r>
    </w:p>
    <w:p>
      <w:r>
        <w:t>Day 9～11：</w:t>
      </w:r>
    </w:p>
    <w:p>
      <w:r>
        <w:t>Life Engine</w:t>
      </w:r>
    </w:p>
    <w:p>
      <w:r>
        <w:t>Day 12～14：</w:t>
      </w:r>
    </w:p>
    <w:p>
      <w:r>
        <w:t>Proactive + Push</w:t>
      </w:r>
    </w:p>
    <w:p>
      <w:r>
        <w:t>Day 15～17：</w:t>
      </w:r>
    </w:p>
    <w:p>
      <w:r>
        <w:t>Life Photo</w:t>
      </w:r>
    </w:p>
    <w:p>
      <w:r>
        <w:t>Day 18～21：</w:t>
      </w:r>
    </w:p>
    <w:p>
      <w:r>
        <w:t>打磨、埋点、支付、Beta</w:t>
      </w:r>
    </w:p>
    <w:p>
      <w:pPr>
        <w:pStyle w:val="Heading2"/>
      </w:pPr>
      <w:r>
        <w:t>31. Definition of Done</w:t>
      </w:r>
    </w:p>
    <w:p>
      <w:r>
        <w:t>MVP 必须能够完成：</w:t>
      </w:r>
    </w:p>
    <w:p>
      <w:r>
        <w:t>用户创建 Companion</w:t>
      </w:r>
    </w:p>
    <w:p>
      <w:r>
        <w:t>→ Companion 生成</w:t>
      </w:r>
    </w:p>
    <w:p>
      <w:r>
        <w:t>→ 用户聊天</w:t>
      </w:r>
    </w:p>
    <w:p>
      <w:r>
        <w:t>→ AI 记住关键事实</w:t>
      </w:r>
    </w:p>
    <w:p>
      <w:r>
        <w:t>→ 后台生成今日生活</w:t>
      </w:r>
    </w:p>
    <w:p>
      <w:r>
        <w:t>→ Life Event 发生</w:t>
      </w:r>
    </w:p>
    <w:p>
      <w:r>
        <w:t>→ 判断是否值得分享</w:t>
      </w:r>
    </w:p>
    <w:p>
      <w:r>
        <w:t>→ 主动发送消息</w:t>
      </w:r>
    </w:p>
    <w:p>
      <w:r>
        <w:t>→ 生成生活照片</w:t>
      </w:r>
    </w:p>
    <w:p>
      <w:r>
        <w:t>→ Push 用户</w:t>
      </w:r>
    </w:p>
    <w:p>
      <w:r>
        <w:t>→ 用户回复</w:t>
      </w:r>
    </w:p>
    <w:p>
      <w:r>
        <w:t>→ 形成 Memory</w:t>
      </w:r>
    </w:p>
    <w:p>
      <w:r>
        <w:t>→ 第二天继续</w:t>
      </w:r>
    </w:p>
    <w:p>
      <w:r>
        <w:t>这条链路跑通后，才算 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