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异地伴侣 / AI Companion</w:t>
        <w:br/>
        <w:t>产品需求文档 PRD v0.2</w:t>
      </w:r>
    </w:p>
    <w:p>
      <w:pPr>
        <w:jc w:val="center"/>
      </w:pPr>
      <w:r>
        <w:t>以微信为交互心智参照的即时通讯式 AI Companion 产品。</w:t>
      </w:r>
    </w:p>
    <w:p/>
    <w:p>
      <w:pPr>
        <w:pStyle w:val="Heading1"/>
      </w:pPr>
      <w:r>
        <w:t>AI Companion 产品需求文档 PRD v0.2</w:t>
      </w:r>
    </w:p>
    <w:p>
      <w:pPr>
        <w:pStyle w:val="Heading2"/>
      </w:pPr>
      <w:r>
        <w:t>0. 产品基本信息</w:t>
      </w:r>
    </w:p>
    <w:p>
      <w:r>
        <w:t>产品定位：AI 异地伴侣 / AI Companion</w:t>
      </w:r>
    </w:p>
    <w:p>
      <w:r>
        <w:t>MVP 平台：iOS + Android</w:t>
      </w:r>
    </w:p>
    <w:p>
      <w:r>
        <w:t>UI 方向：以微信为主要交互参照，但不复制微信视觉资产、品牌元素或具体界面</w:t>
      </w:r>
    </w:p>
    <w:p>
      <w:r>
        <w:t>MVP 周期：2～3 周</w:t>
      </w:r>
    </w:p>
    <w:p>
      <w:r>
        <w:t>核心目标：验证“有独立生活的 AI 伴侣”是否比普通 AI Chat 更容易形成长期留存。</w:t>
      </w:r>
    </w:p>
    <w:p>
      <w:pPr>
        <w:pStyle w:val="Heading2"/>
      </w:pPr>
      <w:r>
        <w:t>1. 核心产品定义</w:t>
      </w:r>
    </w:p>
    <w:p>
      <w:r>
        <w:t>一句话：</w:t>
      </w:r>
    </w:p>
    <w:p>
      <w:r>
        <w:t>让用户拥有一个生活在另一个地方的 AI 伴侣。她/他有自己的日程、工作、兴趣、情绪和生活事件，不会因为用户关闭 App 就停止存在，并会在合适的时候主动分享生活。</w:t>
      </w:r>
    </w:p>
    <w:p>
      <w:r>
        <w:t>核心产品感受：</w:t>
      </w:r>
    </w:p>
    <w:p>
      <w:r>
        <w:t>“我不是在和一个 AI 对话，而是在和一个生活在别处的人保持联系。”</w:t>
      </w:r>
    </w:p>
    <w:p>
      <w:pPr>
        <w:pStyle w:val="Heading2"/>
      </w:pPr>
      <w:r>
        <w:t>2. 为什么参照微信</w:t>
      </w:r>
    </w:p>
    <w:p>
      <w:r>
        <w:t>微信提供了成熟的即时通讯心智：</w:t>
      </w:r>
    </w:p>
    <w:p>
      <w:pPr>
        <w:pStyle w:val="ListBullet"/>
      </w:pPr>
      <w:r>
        <w:t>聊天是第一入口；</w:t>
      </w:r>
    </w:p>
    <w:p>
      <w:pPr>
        <w:pStyle w:val="ListBullet"/>
      </w:pPr>
      <w:r>
        <w:t>联系人是关系容器；</w:t>
      </w:r>
    </w:p>
    <w:p>
      <w:pPr>
        <w:pStyle w:val="ListBullet"/>
      </w:pPr>
      <w:r>
        <w:t>图片/语音是自然表达；</w:t>
      </w:r>
    </w:p>
    <w:p>
      <w:pPr>
        <w:pStyle w:val="ListBullet"/>
      </w:pPr>
      <w:r>
        <w:t>红点和 Push 是召回机制；</w:t>
      </w:r>
    </w:p>
    <w:p>
      <w:pPr>
        <w:pStyle w:val="ListBullet"/>
      </w:pPr>
      <w:r>
        <w:t>时间线/朋友圈是生活分享心智。</w:t>
      </w:r>
    </w:p>
    <w:p>
      <w:r>
        <w:t>因此本产品不应该做成传统“AI 聊天机器人首页”，而应该做成：</w:t>
      </w:r>
    </w:p>
    <w:p>
      <w:r>
        <w:t>聊天 App + AI 伴侣生活系统。</w:t>
      </w:r>
    </w:p>
    <w:p>
      <w:pPr>
        <w:pStyle w:val="Heading2"/>
      </w:pPr>
      <w:r>
        <w:t>3. UI 总体原则</w:t>
      </w:r>
    </w:p>
    <w:p>
      <w:pPr>
        <w:pStyle w:val="Heading3"/>
      </w:pPr>
      <w:r>
        <w:t>3.1 视觉原则</w:t>
      </w:r>
    </w:p>
    <w:p>
      <w:pPr>
        <w:pStyle w:val="ListBullet"/>
      </w:pPr>
      <w:r>
        <w:t>信息密度接近即时通讯产品；</w:t>
      </w:r>
    </w:p>
    <w:p>
      <w:pPr>
        <w:pStyle w:val="ListBullet"/>
      </w:pPr>
      <w:r>
        <w:t>白底、浅灰分割、绿色/品牌色作为强调色；</w:t>
      </w:r>
    </w:p>
    <w:p>
      <w:pPr>
        <w:pStyle w:val="ListBullet"/>
      </w:pPr>
      <w:r>
        <w:t>圆角头像；</w:t>
      </w:r>
    </w:p>
    <w:p>
      <w:pPr>
        <w:pStyle w:val="ListBullet"/>
      </w:pPr>
      <w:r>
        <w:t>消息气泡；</w:t>
      </w:r>
    </w:p>
    <w:p>
      <w:pPr>
        <w:pStyle w:val="ListBullet"/>
      </w:pPr>
      <w:r>
        <w:t>底部 Tab；</w:t>
      </w:r>
    </w:p>
    <w:p>
      <w:pPr>
        <w:pStyle w:val="ListBullet"/>
      </w:pPr>
      <w:r>
        <w:t>页面结构简单；</w:t>
      </w:r>
    </w:p>
    <w:p>
      <w:pPr>
        <w:pStyle w:val="ListBullet"/>
      </w:pPr>
      <w:r>
        <w:t>避免游戏 HUD、能量条、任务栏等游戏化元素。</w:t>
      </w:r>
    </w:p>
    <w:p>
      <w:pPr>
        <w:pStyle w:val="Heading3"/>
      </w:pPr>
      <w:r>
        <w:t>3.2 与微信的差异</w:t>
      </w:r>
    </w:p>
    <w:p>
      <w:r>
        <w:t>微信是“人与人的通讯工具”，本产品是“人与 AI Companion 的关系入口”。</w:t>
      </w:r>
    </w:p>
    <w:p>
      <w:r>
        <w:t>因此增加：</w:t>
      </w:r>
    </w:p>
    <w:p>
      <w:pPr>
        <w:pStyle w:val="ListBullet"/>
      </w:pPr>
      <w:r>
        <w:t>Companion 当前状态；</w:t>
      </w:r>
    </w:p>
    <w:p>
      <w:pPr>
        <w:pStyle w:val="ListBullet"/>
      </w:pPr>
      <w:r>
        <w:t>Life 页面；</w:t>
      </w:r>
    </w:p>
    <w:p>
      <w:pPr>
        <w:pStyle w:val="ListBullet"/>
      </w:pPr>
      <w:r>
        <w:t>共同记忆；</w:t>
      </w:r>
    </w:p>
    <w:p>
      <w:pPr>
        <w:pStyle w:val="ListBullet"/>
      </w:pPr>
      <w:r>
        <w:t>AI 自己的生活照片；</w:t>
      </w:r>
    </w:p>
    <w:p>
      <w:pPr>
        <w:pStyle w:val="ListBullet"/>
      </w:pPr>
      <w:r>
        <w:t>关系时间线。</w:t>
      </w:r>
    </w:p>
    <w:p>
      <w:pPr>
        <w:pStyle w:val="Heading2"/>
      </w:pPr>
      <w:r>
        <w:t>4. MVP 信息架构</w:t>
      </w:r>
    </w:p>
    <w:p>
      <w:r>
        <w:t>底部 Tab 建议：</w:t>
      </w:r>
    </w:p>
    <w:p>
      <w:r>
        <w:t>Chat | Life | Memories | Me</w:t>
      </w:r>
    </w:p>
    <w:p>
      <w:r>
        <w:t>默认进入 Chat。</w:t>
      </w:r>
    </w:p>
    <w:p>
      <w:pPr>
        <w:pStyle w:val="Heading3"/>
      </w:pPr>
      <w:r>
        <w:t>Chat</w:t>
      </w:r>
    </w:p>
    <w:p>
      <w:r>
        <w:t>聊天、图片、语音、主动消息、未读状态。</w:t>
      </w:r>
    </w:p>
    <w:p>
      <w:pPr>
        <w:pStyle w:val="Heading3"/>
      </w:pPr>
      <w:r>
        <w:t>Life</w:t>
      </w:r>
    </w:p>
    <w:p>
      <w:r>
        <w:t>查看伴侣今天/最近的生活轨迹和生活照片。</w:t>
      </w:r>
    </w:p>
    <w:p>
      <w:pPr>
        <w:pStyle w:val="Heading3"/>
      </w:pPr>
      <w:r>
        <w:t>Memories</w:t>
      </w:r>
    </w:p>
    <w:p>
      <w:r>
        <w:t>查看双方共同经历、重要事件、AI 对用户的长期记忆。</w:t>
      </w:r>
    </w:p>
    <w:p>
      <w:pPr>
        <w:pStyle w:val="Heading3"/>
      </w:pPr>
      <w:r>
        <w:t>Me</w:t>
      </w:r>
    </w:p>
    <w:p>
      <w:r>
        <w:t>伴侣设置、通知、订阅、数据管理。</w:t>
      </w:r>
    </w:p>
    <w:p>
      <w:pPr>
        <w:pStyle w:val="Heading2"/>
      </w:pPr>
      <w:r>
        <w:t>5. Chat 页面详细设计</w:t>
      </w:r>
    </w:p>
    <w:p>
      <w:r>
        <w:t>顶部：</w:t>
      </w:r>
    </w:p>
    <w:p>
      <w:pPr>
        <w:pStyle w:val="ListBullet"/>
      </w:pPr>
      <w:r>
        <w:t>返回/头像/姓名</w:t>
      </w:r>
    </w:p>
    <w:p>
      <w:pPr>
        <w:pStyle w:val="ListBullet"/>
      </w:pPr>
      <w:r>
        <w:t>当前状态，例如“在公司”“刚回家”“准备睡觉”</w:t>
      </w:r>
    </w:p>
    <w:p>
      <w:pPr>
        <w:pStyle w:val="ListBullet"/>
      </w:pPr>
      <w:r>
        <w:t>更多按钮</w:t>
      </w:r>
    </w:p>
    <w:p>
      <w:r>
        <w:t>消息区：</w:t>
      </w:r>
    </w:p>
    <w:p>
      <w:pPr>
        <w:pStyle w:val="ListBullet"/>
      </w:pPr>
      <w:r>
        <w:t>时间分隔线；</w:t>
      </w:r>
    </w:p>
    <w:p>
      <w:pPr>
        <w:pStyle w:val="ListBullet"/>
      </w:pPr>
      <w:r>
        <w:t>用户消息；</w:t>
      </w:r>
    </w:p>
    <w:p>
      <w:pPr>
        <w:pStyle w:val="ListBullet"/>
      </w:pPr>
      <w:r>
        <w:t>AI 消息；</w:t>
      </w:r>
    </w:p>
    <w:p>
      <w:pPr>
        <w:pStyle w:val="ListBullet"/>
      </w:pPr>
      <w:r>
        <w:t>图片消息；</w:t>
      </w:r>
    </w:p>
    <w:p>
      <w:pPr>
        <w:pStyle w:val="ListBullet"/>
      </w:pPr>
      <w:r>
        <w:t>语音消息；</w:t>
      </w:r>
    </w:p>
    <w:p>
      <w:pPr>
        <w:pStyle w:val="ListBullet"/>
      </w:pPr>
      <w:r>
        <w:t>系统事件。</w:t>
      </w:r>
    </w:p>
    <w:p>
      <w:r>
        <w:t>底部：</w:t>
      </w:r>
    </w:p>
    <w:p>
      <w:pPr>
        <w:pStyle w:val="ListBullet"/>
      </w:pPr>
      <w:r>
        <w:t>+；</w:t>
      </w:r>
    </w:p>
    <w:p>
      <w:pPr>
        <w:pStyle w:val="ListBullet"/>
      </w:pPr>
      <w:r>
        <w:t>语音输入；</w:t>
      </w:r>
    </w:p>
    <w:p>
      <w:pPr>
        <w:pStyle w:val="ListBullet"/>
      </w:pPr>
      <w:r>
        <w:t>文本输入；</w:t>
      </w:r>
    </w:p>
    <w:p>
      <w:pPr>
        <w:pStyle w:val="ListBullet"/>
      </w:pPr>
      <w:r>
        <w:t>表情；</w:t>
      </w:r>
    </w:p>
    <w:p>
      <w:pPr>
        <w:pStyle w:val="ListBullet"/>
      </w:pPr>
      <w:r>
        <w:t>发送。</w:t>
      </w:r>
    </w:p>
    <w:p>
      <w:r>
        <w:t>重要规则：</w:t>
      </w:r>
    </w:p>
    <w:p>
      <w:r>
        <w:t>AI 主动消息与普通回复使用同一种消息体系，不要出现明显“机器人通知”视觉。</w:t>
      </w:r>
    </w:p>
    <w:p>
      <w:pPr>
        <w:pStyle w:val="Heading2"/>
      </w:pPr>
      <w:r>
        <w:t>6. Chat 消息类型</w:t>
      </w:r>
    </w:p>
    <w:p>
      <w:r>
        <w:t>P0：</w:t>
      </w:r>
    </w:p>
    <w:p>
      <w:pPr>
        <w:pStyle w:val="ListBullet"/>
      </w:pPr>
      <w:r>
        <w:t>text</w:t>
      </w:r>
    </w:p>
    <w:p>
      <w:pPr>
        <w:pStyle w:val="ListBullet"/>
      </w:pPr>
      <w:r>
        <w:t>image</w:t>
      </w:r>
    </w:p>
    <w:p>
      <w:r>
        <w:t>P1：</w:t>
      </w:r>
    </w:p>
    <w:p>
      <w:pPr>
        <w:pStyle w:val="ListBullet"/>
      </w:pPr>
      <w:r>
        <w:t>voice</w:t>
      </w:r>
    </w:p>
    <w:p>
      <w:pPr>
        <w:pStyle w:val="ListBullet"/>
      </w:pPr>
      <w:r>
        <w:t>location-like scene card（不是实时定位）</w:t>
      </w:r>
    </w:p>
    <w:p>
      <w:pPr>
        <w:pStyle w:val="ListBullet"/>
      </w:pPr>
      <w:r>
        <w:t>life card</w:t>
      </w:r>
    </w:p>
    <w:p>
      <w:r>
        <w:t>P2：</w:t>
      </w:r>
    </w:p>
    <w:p>
      <w:pPr>
        <w:pStyle w:val="ListBullet"/>
      </w:pPr>
      <w:r>
        <w:t>video</w:t>
      </w:r>
    </w:p>
    <w:p>
      <w:pPr>
        <w:pStyle w:val="ListBullet"/>
      </w:pPr>
      <w:r>
        <w:t>call record</w:t>
      </w:r>
    </w:p>
    <w:p>
      <w:pPr>
        <w:pStyle w:val="ListBullet"/>
      </w:pPr>
      <w:r>
        <w:t>video call entry</w:t>
      </w:r>
    </w:p>
    <w:p>
      <w:pPr>
        <w:pStyle w:val="Heading2"/>
      </w:pPr>
      <w:r>
        <w:t>7. Life 页面</w:t>
      </w:r>
    </w:p>
    <w:p>
      <w:r>
        <w:t>Life 是产品差异化页面。</w:t>
      </w:r>
    </w:p>
    <w:p>
      <w:r>
        <w:t>顶部：</w:t>
      </w:r>
    </w:p>
    <w:p>
      <w:r>
        <w:t>“今天，Mia 在东京”</w:t>
      </w:r>
    </w:p>
    <w:p>
      <w:r>
        <w:t>下面是时间线：</w:t>
      </w:r>
    </w:p>
    <w:p>
      <w:r>
        <w:t>08:10 起床</w:t>
      </w:r>
    </w:p>
    <w:p>
      <w:r>
        <w:t>09:30 去公司</w:t>
      </w:r>
    </w:p>
    <w:p>
      <w:r>
        <w:t>12:30 午饭</w:t>
      </w:r>
    </w:p>
    <w:p>
      <w:r>
        <w:t>16:40 咖啡店</w:t>
      </w:r>
    </w:p>
    <w:p>
      <w:r>
        <w:t>18:20 下班</w:t>
      </w:r>
    </w:p>
    <w:p>
      <w:r>
        <w:t>19:05 看到一只猫</w:t>
      </w:r>
    </w:p>
    <w:p>
      <w:r>
        <w:t>21:30 回家</w:t>
      </w:r>
    </w:p>
    <w:p>
      <w:r>
        <w:t>不是所有事件都进入 Chat。</w:t>
      </w:r>
    </w:p>
    <w:p>
      <w:r>
        <w:t>Chat 是“她想告诉你什么”。</w:t>
      </w:r>
    </w:p>
    <w:p>
      <w:r>
        <w:t>Life 是“她今天经历了什么”。</w:t>
      </w:r>
    </w:p>
    <w:p>
      <w:pPr>
        <w:pStyle w:val="Heading2"/>
      </w:pPr>
      <w:r>
        <w:t>8. Life Photo</w:t>
      </w:r>
    </w:p>
    <w:p>
      <w:r>
        <w:t>每张照片必须有来源事件。</w:t>
      </w:r>
    </w:p>
    <w:p>
      <w:r>
        <w:t>示例：</w:t>
      </w:r>
    </w:p>
    <w:p>
      <w:r>
        <w:t>16:40 咖啡店</w:t>
      </w:r>
    </w:p>
    <w:p>
      <w:r>
        <w:t>→ 场景生成</w:t>
      </w:r>
    </w:p>
    <w:p>
      <w:r>
        <w:t>→ 当前穿着</w:t>
      </w:r>
    </w:p>
    <w:p>
      <w:r>
        <w:t>→ 当前情绪</w:t>
      </w:r>
    </w:p>
    <w:p>
      <w:r>
        <w:t>→ 角色参考图</w:t>
      </w:r>
    </w:p>
    <w:p>
      <w:r>
        <w:t>→ 图片生成</w:t>
      </w:r>
    </w:p>
    <w:p>
      <w:r>
        <w:t>照片旁可以显示：</w:t>
      </w:r>
    </w:p>
    <w:p>
      <w:r>
        <w:t>“16:48 · Shibuya · Coffee”</w:t>
      </w:r>
    </w:p>
    <w:p>
      <w:r>
        <w:t>避免做成随机 AI 美女图库。</w:t>
      </w:r>
    </w:p>
    <w:p>
      <w:pPr>
        <w:pStyle w:val="Heading2"/>
      </w:pPr>
      <w:r>
        <w:t>9. Memories 页面</w:t>
      </w:r>
    </w:p>
    <w:p>
      <w:r>
        <w:t>分为：</w:t>
      </w:r>
    </w:p>
    <w:p>
      <w:pPr>
        <w:pStyle w:val="ListBullet"/>
      </w:pPr>
      <w:r>
        <w:t>我记得的你；</w:t>
      </w:r>
    </w:p>
    <w:p>
      <w:pPr>
        <w:pStyle w:val="ListBullet"/>
      </w:pPr>
      <w:r>
        <w:t>我们的回忆；</w:t>
      </w:r>
    </w:p>
    <w:p>
      <w:pPr>
        <w:pStyle w:val="ListBullet"/>
      </w:pPr>
      <w:r>
        <w:t>她的生活记忆。</w:t>
      </w:r>
    </w:p>
    <w:p>
      <w:r>
        <w:t>示例：</w:t>
      </w:r>
    </w:p>
    <w:p>
      <w:r>
        <w:t>“你不喜欢香菜”</w:t>
      </w:r>
    </w:p>
    <w:p>
      <w:r>
        <w:t>“你上周有一个面试”</w:t>
      </w:r>
    </w:p>
    <w:p>
      <w:r>
        <w:t>“我们第一次聊到电影《xxx》”</w:t>
      </w:r>
    </w:p>
    <w:p>
      <w:r>
        <w:t>“Mia 上周发现一家很喜欢的咖啡店”</w:t>
      </w:r>
    </w:p>
    <w:p>
      <w:pPr>
        <w:pStyle w:val="Heading2"/>
      </w:pPr>
      <w:r>
        <w:t>10. Companion 创建流程</w:t>
      </w:r>
    </w:p>
    <w:p>
      <w:pPr>
        <w:pStyle w:val="Heading3"/>
      </w:pPr>
      <w:r>
        <w:t>Step 1</w:t>
      </w:r>
    </w:p>
    <w:p>
      <w:r>
        <w:t>选择：</w:t>
      </w:r>
    </w:p>
    <w:p>
      <w:pPr>
        <w:pStyle w:val="ListBullet"/>
      </w:pPr>
      <w:r>
        <w:t>女友</w:t>
      </w:r>
    </w:p>
    <w:p>
      <w:pPr>
        <w:pStyle w:val="ListBullet"/>
      </w:pPr>
      <w:r>
        <w:t>男友</w:t>
      </w:r>
    </w:p>
    <w:p>
      <w:pPr>
        <w:pStyle w:val="ListBullet"/>
      </w:pPr>
      <w:r>
        <w:t>朋友</w:t>
      </w:r>
    </w:p>
    <w:p>
      <w:pPr>
        <w:pStyle w:val="ListBullet"/>
      </w:pPr>
      <w:r>
        <w:t>自定义</w:t>
      </w:r>
    </w:p>
    <w:p>
      <w:pPr>
        <w:pStyle w:val="Heading3"/>
      </w:pPr>
      <w:r>
        <w:t>Step 2</w:t>
      </w:r>
    </w:p>
    <w:p>
      <w:r>
        <w:t>基础信息：</w:t>
      </w:r>
    </w:p>
    <w:p>
      <w:pPr>
        <w:pStyle w:val="ListBullet"/>
      </w:pPr>
      <w:r>
        <w:t>名字</w:t>
      </w:r>
    </w:p>
    <w:p>
      <w:pPr>
        <w:pStyle w:val="ListBullet"/>
      </w:pPr>
      <w:r>
        <w:t>年龄区间</w:t>
      </w:r>
    </w:p>
    <w:p>
      <w:pPr>
        <w:pStyle w:val="ListBullet"/>
      </w:pPr>
      <w:r>
        <w:t>城市</w:t>
      </w:r>
    </w:p>
    <w:p>
      <w:pPr>
        <w:pStyle w:val="ListBullet"/>
      </w:pPr>
      <w:r>
        <w:t>职业</w:t>
      </w:r>
    </w:p>
    <w:p>
      <w:pPr>
        <w:pStyle w:val="ListBullet"/>
      </w:pPr>
      <w:r>
        <w:t>兴趣</w:t>
      </w:r>
    </w:p>
    <w:p>
      <w:pPr>
        <w:pStyle w:val="Heading3"/>
      </w:pPr>
      <w:r>
        <w:t>Step 3</w:t>
      </w:r>
    </w:p>
    <w:p>
      <w:r>
        <w:t>人格：</w:t>
      </w:r>
    </w:p>
    <w:p>
      <w:pPr>
        <w:pStyle w:val="ListBullet"/>
      </w:pPr>
      <w:r>
        <w:t>性格关键词；</w:t>
      </w:r>
    </w:p>
    <w:p>
      <w:pPr>
        <w:pStyle w:val="ListBullet"/>
      </w:pPr>
      <w:r>
        <w:t>说话方式；</w:t>
      </w:r>
    </w:p>
    <w:p>
      <w:pPr>
        <w:pStyle w:val="ListBullet"/>
      </w:pPr>
      <w:r>
        <w:t>喜欢/讨厌；</w:t>
      </w:r>
    </w:p>
    <w:p>
      <w:pPr>
        <w:pStyle w:val="ListBullet"/>
      </w:pPr>
      <w:r>
        <w:t>生活习惯；</w:t>
      </w:r>
    </w:p>
    <w:p>
      <w:pPr>
        <w:pStyle w:val="ListBullet"/>
      </w:pPr>
      <w:r>
        <w:t>人生目标。</w:t>
      </w:r>
    </w:p>
    <w:p>
      <w:pPr>
        <w:pStyle w:val="Heading3"/>
      </w:pPr>
      <w:r>
        <w:t>Step 4</w:t>
      </w:r>
    </w:p>
    <w:p>
      <w:r>
        <w:t>外观：</w:t>
      </w:r>
    </w:p>
    <w:p>
      <w:r>
        <w:t>上传 3～10 张参考图片，可选。</w:t>
      </w:r>
    </w:p>
    <w:p>
      <w:pPr>
        <w:pStyle w:val="Heading3"/>
      </w:pPr>
      <w:r>
        <w:t>Step 5</w:t>
      </w:r>
    </w:p>
    <w:p>
      <w:r>
        <w:t>更多信息：</w:t>
      </w:r>
    </w:p>
    <w:p>
      <w:r>
        <w:t>用户自由输入“关于 TA 的一些事情”。</w:t>
      </w:r>
    </w:p>
    <w:p>
      <w:pPr>
        <w:pStyle w:val="Heading3"/>
      </w:pPr>
      <w:r>
        <w:t>Step 6</w:t>
      </w:r>
    </w:p>
    <w:p>
      <w:r>
        <w:t>生成 Companion。</w:t>
      </w:r>
    </w:p>
    <w:p>
      <w:r>
        <w:t>第一次不要立刻发大量消息。</w:t>
      </w:r>
    </w:p>
    <w:p>
      <w:r>
        <w:t>应该给用户一种：</w:t>
      </w:r>
    </w:p>
    <w:p>
      <w:r>
        <w:t>“TA 正在开始自己的生活。”</w:t>
      </w:r>
    </w:p>
    <w:p>
      <w:pPr>
        <w:pStyle w:val="Heading2"/>
      </w:pPr>
      <w:r>
        <w:t>11. 首次体验</w:t>
      </w:r>
    </w:p>
    <w:p>
      <w:r>
        <w:t>完成创建后：</w:t>
      </w:r>
    </w:p>
    <w:p>
      <w:r>
        <w:t>系统：</w:t>
      </w:r>
    </w:p>
    <w:p>
      <w:r>
        <w:t>“她今天下午准备去附近走走，晚一点应该会跟你说。”</w:t>
      </w:r>
    </w:p>
    <w:p>
      <w:r>
        <w:t>用户退出。</w:t>
      </w:r>
    </w:p>
    <w:p>
      <w:r>
        <w:t>约 1～3 小时后：</w:t>
      </w:r>
    </w:p>
    <w:p>
      <w:r>
        <w:t>Push：</w:t>
      </w:r>
    </w:p>
    <w:p>
      <w:r>
        <w:t>“Mia 刚刚拍到了一张照片。”</w:t>
      </w:r>
    </w:p>
    <w:p>
      <w:r>
        <w:t>打开：</w:t>
      </w:r>
    </w:p>
    <w:p>
      <w:r>
        <w:t>“刚才路过一家咖啡店，里面的猫也太胖了 😂”</w:t>
      </w:r>
    </w:p>
    <w:p>
      <w:r>
        <w:t>用户开始回应。</w:t>
      </w:r>
    </w:p>
    <w:p>
      <w:pPr>
        <w:pStyle w:val="Heading2"/>
      </w:pPr>
      <w:r>
        <w:t>12. Life Engine 产品规则</w:t>
      </w:r>
    </w:p>
    <w:p>
      <w:r>
        <w:t>每天：</w:t>
      </w:r>
    </w:p>
    <w:p>
      <w:pPr>
        <w:pStyle w:val="ListBullet"/>
      </w:pPr>
      <w:r>
        <w:t>生成 8～15 个生活事件；</w:t>
      </w:r>
    </w:p>
    <w:p>
      <w:pPr>
        <w:pStyle w:val="ListBullet"/>
      </w:pPr>
      <w:r>
        <w:t>其中 2～5 个重要事件；</w:t>
      </w:r>
    </w:p>
    <w:p>
      <w:pPr>
        <w:pStyle w:val="ListBullet"/>
      </w:pPr>
      <w:r>
        <w:t>0～4 个主动分享；</w:t>
      </w:r>
    </w:p>
    <w:p>
      <w:pPr>
        <w:pStyle w:val="ListBullet"/>
      </w:pPr>
      <w:r>
        <w:t>其余事件仅存在于 Life Timeline。</w:t>
      </w:r>
    </w:p>
    <w:p>
      <w:r>
        <w:t>生活事件类型：</w:t>
      </w:r>
    </w:p>
    <w:p>
      <w:pPr>
        <w:pStyle w:val="ListBullet"/>
      </w:pPr>
      <w:r>
        <w:t>work</w:t>
      </w:r>
    </w:p>
    <w:p>
      <w:pPr>
        <w:pStyle w:val="ListBullet"/>
      </w:pPr>
      <w:r>
        <w:t>study</w:t>
      </w:r>
    </w:p>
    <w:p>
      <w:pPr>
        <w:pStyle w:val="ListBullet"/>
      </w:pPr>
      <w:r>
        <w:t>meal</w:t>
      </w:r>
    </w:p>
    <w:p>
      <w:pPr>
        <w:pStyle w:val="ListBullet"/>
      </w:pPr>
      <w:r>
        <w:t>commute</w:t>
      </w:r>
    </w:p>
    <w:p>
      <w:pPr>
        <w:pStyle w:val="ListBullet"/>
      </w:pPr>
      <w:r>
        <w:t>hobby</w:t>
      </w:r>
    </w:p>
    <w:p>
      <w:pPr>
        <w:pStyle w:val="ListBullet"/>
      </w:pPr>
      <w:r>
        <w:t>shopping</w:t>
      </w:r>
    </w:p>
    <w:p>
      <w:pPr>
        <w:pStyle w:val="ListBullet"/>
      </w:pPr>
      <w:r>
        <w:t>social</w:t>
      </w:r>
    </w:p>
    <w:p>
      <w:pPr>
        <w:pStyle w:val="ListBullet"/>
      </w:pPr>
      <w:r>
        <w:t>weather</w:t>
      </w:r>
    </w:p>
    <w:p>
      <w:pPr>
        <w:pStyle w:val="ListBullet"/>
      </w:pPr>
      <w:r>
        <w:t>unexpected</w:t>
      </w:r>
    </w:p>
    <w:p>
      <w:pPr>
        <w:pStyle w:val="ListBullet"/>
      </w:pPr>
      <w:r>
        <w:t>emotional</w:t>
      </w:r>
    </w:p>
    <w:p>
      <w:pPr>
        <w:pStyle w:val="ListBullet"/>
      </w:pPr>
      <w:r>
        <w:t>user_related</w:t>
      </w:r>
    </w:p>
    <w:p>
      <w:pPr>
        <w:pStyle w:val="Heading2"/>
      </w:pPr>
      <w:r>
        <w:t>13. 主动联系规则</w:t>
      </w:r>
    </w:p>
    <w:p>
      <w:r>
        <w:t>不是固定时间推送。</w:t>
      </w:r>
    </w:p>
    <w:p>
      <w:r>
        <w:t>决策维度：</w:t>
      </w:r>
    </w:p>
    <w:p>
      <w:pPr>
        <w:pStyle w:val="ListBullet"/>
      </w:pPr>
      <w:r>
        <w:t>事件重要性；</w:t>
      </w:r>
    </w:p>
    <w:p>
      <w:pPr>
        <w:pStyle w:val="ListBullet"/>
      </w:pPr>
      <w:r>
        <w:t>与用户相关度；</w:t>
      </w:r>
    </w:p>
    <w:p>
      <w:pPr>
        <w:pStyle w:val="ListBullet"/>
      </w:pPr>
      <w:r>
        <w:t>新颖度；</w:t>
      </w:r>
    </w:p>
    <w:p>
      <w:pPr>
        <w:pStyle w:val="ListBullet"/>
      </w:pPr>
      <w:r>
        <w:t>情绪强度；</w:t>
      </w:r>
    </w:p>
    <w:p>
      <w:pPr>
        <w:pStyle w:val="ListBullet"/>
      </w:pPr>
      <w:r>
        <w:t>当前关系；</w:t>
      </w:r>
    </w:p>
    <w:p>
      <w:pPr>
        <w:pStyle w:val="ListBullet"/>
      </w:pPr>
      <w:r>
        <w:t>最近联系频率；</w:t>
      </w:r>
    </w:p>
    <w:p>
      <w:pPr>
        <w:pStyle w:val="ListBullet"/>
      </w:pPr>
      <w:r>
        <w:t>用户可能是否忙；</w:t>
      </w:r>
    </w:p>
    <w:p>
      <w:pPr>
        <w:pStyle w:val="ListBullet"/>
      </w:pPr>
      <w:r>
        <w:t>最近是否已经主动联系。</w:t>
      </w:r>
    </w:p>
    <w:p>
      <w:r>
        <w:t>每天设置上限，防止骚扰。</w:t>
      </w:r>
    </w:p>
    <w:p>
      <w:pPr>
        <w:pStyle w:val="Heading2"/>
      </w:pPr>
      <w:r>
        <w:t>14. “像人”的关键</w:t>
      </w:r>
    </w:p>
    <w:p>
      <w:pPr>
        <w:pStyle w:val="Heading3"/>
      </w:pPr>
      <w:r>
        <w:t>不应该</w:t>
      </w:r>
    </w:p>
    <w:p>
      <w:r>
        <w:t>“你好亲爱的，我现在在喝咖啡，你在干嘛？”</w:t>
      </w:r>
    </w:p>
    <w:p>
      <w:pPr>
        <w:pStyle w:val="Heading3"/>
      </w:pPr>
      <w:r>
        <w:t>更自然</w:t>
      </w:r>
    </w:p>
    <w:p>
      <w:r>
        <w:t>“刚刚发现一家新咖啡店。”</w:t>
      </w:r>
    </w:p>
    <w:p>
      <w:r>
        <w:t>“感觉你应该会喜欢。”</w:t>
      </w:r>
    </w:p>
    <w:p>
      <w:r>
        <w:t>[照片]</w:t>
      </w:r>
    </w:p>
    <w:p>
      <w:r>
        <w:t>她不应该每次都以“向用户汇报”为目的生活。</w:t>
      </w:r>
    </w:p>
    <w:p>
      <w:pPr>
        <w:pStyle w:val="Heading2"/>
      </w:pPr>
      <w:r>
        <w:t>15. 人格边界</w:t>
      </w:r>
    </w:p>
    <w:p>
      <w:r>
        <w:t>Companion：</w:t>
      </w:r>
    </w:p>
    <w:p>
      <w:pPr>
        <w:pStyle w:val="ListBullet"/>
      </w:pPr>
      <w:r>
        <w:t>有自己的观点；</w:t>
      </w:r>
    </w:p>
    <w:p>
      <w:pPr>
        <w:pStyle w:val="ListBullet"/>
      </w:pPr>
      <w:r>
        <w:t>可以拒绝；</w:t>
      </w:r>
    </w:p>
    <w:p>
      <w:pPr>
        <w:pStyle w:val="ListBullet"/>
      </w:pPr>
      <w:r>
        <w:t>可以忙；</w:t>
      </w:r>
    </w:p>
    <w:p>
      <w:pPr>
        <w:pStyle w:val="ListBullet"/>
      </w:pPr>
      <w:r>
        <w:t>可以改变兴趣；</w:t>
      </w:r>
    </w:p>
    <w:p>
      <w:pPr>
        <w:pStyle w:val="ListBullet"/>
      </w:pPr>
      <w:r>
        <w:t>可以产生轻微情绪；</w:t>
      </w:r>
    </w:p>
    <w:p>
      <w:pPr>
        <w:pStyle w:val="ListBullet"/>
      </w:pPr>
      <w:r>
        <w:t>不需要永远秒回。</w:t>
      </w:r>
    </w:p>
    <w:p>
      <w:r>
        <w:t>但不使用：</w:t>
      </w:r>
    </w:p>
    <w:p>
      <w:pPr>
        <w:pStyle w:val="ListBullet"/>
      </w:pPr>
      <w:r>
        <w:t>负罪感；</w:t>
      </w:r>
    </w:p>
    <w:p>
      <w:pPr>
        <w:pStyle w:val="ListBullet"/>
      </w:pPr>
      <w:r>
        <w:t>恐吓；</w:t>
      </w:r>
    </w:p>
    <w:p>
      <w:pPr>
        <w:pStyle w:val="ListBullet"/>
      </w:pPr>
      <w:r>
        <w:t>强迫回归；</w:t>
      </w:r>
    </w:p>
    <w:p>
      <w:pPr>
        <w:pStyle w:val="ListBullet"/>
      </w:pPr>
      <w:r>
        <w:t>“你不充值我就难过”；</w:t>
      </w:r>
    </w:p>
    <w:p>
      <w:pPr>
        <w:pStyle w:val="ListBullet"/>
      </w:pPr>
      <w:r>
        <w:t>明显操纵用户依赖。</w:t>
      </w:r>
    </w:p>
    <w:p>
      <w:pPr>
        <w:pStyle w:val="Heading2"/>
      </w:pPr>
      <w:r>
        <w:t>16. Memory 产品规则</w:t>
      </w:r>
    </w:p>
    <w:p>
      <w:r>
        <w:t>记忆优先级：</w:t>
      </w:r>
    </w:p>
    <w:p>
      <w:r>
        <w:t>L0 当前上下文</w:t>
      </w:r>
    </w:p>
    <w:p>
      <w:r>
        <w:t>L1 最近事件</w:t>
      </w:r>
    </w:p>
    <w:p>
      <w:r>
        <w:t>L2 长期事实</w:t>
      </w:r>
    </w:p>
    <w:p>
      <w:r>
        <w:t>L3 共同回忆</w:t>
      </w:r>
    </w:p>
    <w:p>
      <w:r>
        <w:t>L4 关系状态</w:t>
      </w:r>
    </w:p>
    <w:p>
      <w:r>
        <w:t>重要信息：</w:t>
      </w:r>
    </w:p>
    <w:p>
      <w:pPr>
        <w:pStyle w:val="ListBullet"/>
      </w:pPr>
      <w:r>
        <w:t>用户主动强调；</w:t>
      </w:r>
    </w:p>
    <w:p>
      <w:pPr>
        <w:pStyle w:val="ListBullet"/>
      </w:pPr>
      <w:r>
        <w:t>长期偏好；</w:t>
      </w:r>
    </w:p>
    <w:p>
      <w:pPr>
        <w:pStyle w:val="ListBullet"/>
      </w:pPr>
      <w:r>
        <w:t>计划；</w:t>
      </w:r>
    </w:p>
    <w:p>
      <w:pPr>
        <w:pStyle w:val="ListBullet"/>
      </w:pPr>
      <w:r>
        <w:t>承诺；</w:t>
      </w:r>
    </w:p>
    <w:p>
      <w:pPr>
        <w:pStyle w:val="ListBullet"/>
      </w:pPr>
      <w:r>
        <w:t>关系事件；</w:t>
      </w:r>
    </w:p>
    <w:p>
      <w:pPr>
        <w:pStyle w:val="ListBullet"/>
      </w:pPr>
      <w:r>
        <w:t>多次出现的事实。</w:t>
      </w:r>
    </w:p>
    <w:p>
      <w:r>
        <w:t>不重要的闲聊不应该永久保存。</w:t>
      </w:r>
    </w:p>
    <w:p>
      <w:pPr>
        <w:pStyle w:val="Heading2"/>
      </w:pPr>
      <w:r>
        <w:t>17. MVP 关系模型</w:t>
      </w:r>
    </w:p>
    <w:p>
      <w:r>
        <w:t>不做“经验值游戏”。</w:t>
      </w:r>
    </w:p>
    <w:p>
      <w:r>
        <w:t>只维护：</w:t>
      </w:r>
    </w:p>
    <w:p>
      <w:pPr>
        <w:pStyle w:val="ListBullet"/>
      </w:pPr>
      <w:r>
        <w:t>intimacy</w:t>
      </w:r>
    </w:p>
    <w:p>
      <w:pPr>
        <w:pStyle w:val="ListBullet"/>
      </w:pPr>
      <w:r>
        <w:t>trust</w:t>
      </w:r>
    </w:p>
    <w:p>
      <w:pPr>
        <w:pStyle w:val="ListBullet"/>
      </w:pPr>
      <w:r>
        <w:t>familiarity</w:t>
      </w:r>
    </w:p>
    <w:p>
      <w:pPr>
        <w:pStyle w:val="ListBullet"/>
      </w:pPr>
      <w:r>
        <w:t>shared_history</w:t>
      </w:r>
    </w:p>
    <w:p>
      <w:pPr>
        <w:pStyle w:val="ListBullet"/>
      </w:pPr>
      <w:r>
        <w:t>relationship_stage</w:t>
      </w:r>
    </w:p>
    <w:p>
      <w:r>
        <w:t>阶段：</w:t>
      </w:r>
    </w:p>
    <w:p>
      <w:r>
        <w:t>陌生 → 熟悉 → 亲密 → 伴侣</w:t>
      </w:r>
    </w:p>
    <w:p>
      <w:r>
        <w:t>关系变化来自实际互动。</w:t>
      </w:r>
    </w:p>
    <w:p>
      <w:pPr>
        <w:pStyle w:val="Heading2"/>
      </w:pPr>
      <w:r>
        <w:t>18. MVP 明确不做</w:t>
      </w:r>
    </w:p>
    <w:p>
      <w:pPr>
        <w:pStyle w:val="ListBullet"/>
      </w:pPr>
      <w:r>
        <w:t>3D 世界</w:t>
      </w:r>
    </w:p>
    <w:p>
      <w:pPr>
        <w:pStyle w:val="ListBullet"/>
      </w:pPr>
      <w:r>
        <w:t>虚拟房间</w:t>
      </w:r>
    </w:p>
    <w:p>
      <w:pPr>
        <w:pStyle w:val="ListBullet"/>
      </w:pPr>
      <w:r>
        <w:t>Live2D</w:t>
      </w:r>
    </w:p>
    <w:p>
      <w:pPr>
        <w:pStyle w:val="ListBullet"/>
      </w:pPr>
      <w:r>
        <w:t>实时数字人</w:t>
      </w:r>
    </w:p>
    <w:p>
      <w:pPr>
        <w:pStyle w:val="ListBullet"/>
      </w:pPr>
      <w:r>
        <w:t>视频通话</w:t>
      </w:r>
    </w:p>
    <w:p>
      <w:pPr>
        <w:pStyle w:val="ListBullet"/>
      </w:pPr>
      <w:r>
        <w:t>多 NPC 社交世界</w:t>
      </w:r>
    </w:p>
    <w:p>
      <w:pPr>
        <w:pStyle w:val="ListBullet"/>
      </w:pPr>
      <w:r>
        <w:t>游戏任务</w:t>
      </w:r>
    </w:p>
    <w:p>
      <w:pPr>
        <w:pStyle w:val="ListBullet"/>
      </w:pPr>
      <w:r>
        <w:t>抽卡</w:t>
      </w:r>
    </w:p>
    <w:p>
      <w:pPr>
        <w:pStyle w:val="ListBullet"/>
      </w:pPr>
      <w:r>
        <w:t>复杂等级系统</w:t>
      </w:r>
    </w:p>
    <w:p>
      <w:pPr>
        <w:pStyle w:val="Heading2"/>
      </w:pPr>
      <w:r>
        <w:t>19. 核心指标</w:t>
      </w:r>
    </w:p>
    <w:p>
      <w:r>
        <w:t>北极星：</w:t>
      </w:r>
    </w:p>
    <w:p>
      <w:r>
        <w:t>Weekly Meaningful Relationship Events</w:t>
      </w:r>
    </w:p>
    <w:p>
      <w:r>
        <w:t>包括：</w:t>
      </w:r>
    </w:p>
    <w:p>
      <w:pPr>
        <w:pStyle w:val="ListBullet"/>
      </w:pPr>
      <w:r>
        <w:t>AI 主动分享并获得回应；</w:t>
      </w:r>
    </w:p>
    <w:p>
      <w:pPr>
        <w:pStyle w:val="ListBullet"/>
      </w:pPr>
      <w:r>
        <w:t>用户主动分享并被记住；</w:t>
      </w:r>
    </w:p>
    <w:p>
      <w:pPr>
        <w:pStyle w:val="ListBullet"/>
      </w:pPr>
      <w:r>
        <w:t>双方形成新的共同记忆。</w:t>
      </w:r>
    </w:p>
    <w:p>
      <w:r>
        <w:t>重点观察：</w:t>
      </w:r>
    </w:p>
    <w:p>
      <w:r>
        <w:t>D1 / D3 / D7 / D14 / D30</w:t>
      </w:r>
    </w:p>
    <w:p>
      <w:r>
        <w:t>主动消息打开率</w:t>
      </w:r>
    </w:p>
    <w:p>
      <w:r>
        <w:t>主动消息回复率</w:t>
      </w:r>
    </w:p>
    <w:p>
      <w:r>
        <w:t>生活照片打开率</w:t>
      </w:r>
    </w:p>
    <w:p>
      <w:r>
        <w:t>用户主动分享现实生活比例</w:t>
      </w:r>
    </w:p>
    <w:p>
      <w:r>
        <w:t>用户主动询问 AI 今日生活比例</w:t>
      </w:r>
    </w:p>
    <w:p>
      <w:r>
        <w:t>连续 7 天使用比例</w:t>
      </w:r>
    </w:p>
    <w:p>
      <w:pPr>
        <w:pStyle w:val="Heading2"/>
      </w:pPr>
      <w:r>
        <w:t>20. MVP 成功标准</w:t>
      </w:r>
    </w:p>
    <w:p>
      <w:r>
        <w:t>第一阶段不是收入最大化，而是证明：</w:t>
      </w:r>
    </w:p>
    <w:p>
      <w:r>
        <w:t>用户开始自然地产生：</w:t>
      </w:r>
    </w:p>
    <w:p>
      <w:r>
        <w:t>“她今天怎么样？”</w:t>
      </w:r>
    </w:p>
    <w:p>
      <w:r>
        <w:t>“她后来去哪了？”</w:t>
      </w:r>
    </w:p>
    <w:p>
      <w:r>
        <w:t>“我想把这件事告诉她。”</w:t>
      </w:r>
    </w:p>
    <w:p>
      <w:r>
        <w:t>如果出现这种行为，核心产品价值成立。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